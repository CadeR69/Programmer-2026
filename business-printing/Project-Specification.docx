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Printing Website Project Specification</w:t>
      </w:r>
    </w:p>
    <w:p>
      <w:pPr>
        <w:pStyle w:val="Heading2"/>
      </w:pPr>
      <w:r>
        <w:t>Development Phases</w:t>
      </w:r>
    </w:p>
    <w:p>
      <w:r>
        <w:t>1. Planning</w:t>
      </w:r>
    </w:p>
    <w:p>
      <w:r>
        <w:t>2. Wireframes</w:t>
      </w:r>
    </w:p>
    <w:p>
      <w:r>
        <w:t>3. Visual Design</w:t>
      </w:r>
    </w:p>
    <w:p>
      <w:r>
        <w:t>4. HTML</w:t>
      </w:r>
    </w:p>
    <w:p>
      <w:r>
        <w:t>5. CSS</w:t>
      </w:r>
    </w:p>
    <w:p>
      <w:r>
        <w:t>6. JavaScript</w:t>
      </w:r>
    </w:p>
    <w:p>
      <w:r>
        <w:t>7. Accessibility</w:t>
      </w:r>
    </w:p>
    <w:p>
      <w:r>
        <w:t>8. SEO</w:t>
      </w:r>
    </w:p>
    <w:p>
      <w:r>
        <w:t>9. Legal</w:t>
      </w:r>
    </w:p>
    <w:p>
      <w:r>
        <w:t>10. Performance</w:t>
      </w:r>
    </w:p>
    <w:p>
      <w:r>
        <w:t>11. Testing</w:t>
      </w:r>
    </w:p>
    <w:p>
      <w:r>
        <w:t>12. Deployment</w:t>
      </w:r>
    </w:p>
    <w:p>
      <w:r>
        <w:t>13.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